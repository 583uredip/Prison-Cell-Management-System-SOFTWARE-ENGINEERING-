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B082" w14:textId="77777777" w:rsidR="005D1A59" w:rsidRDefault="002E5A9D">
      <w:r>
        <w:rPr>
          <w:b/>
          <w:color w:val="17365D"/>
          <w:sz w:val="40"/>
        </w:rPr>
        <w:t>Prison Management System</w:t>
      </w:r>
    </w:p>
    <w:tbl>
      <w:tblPr>
        <w:tblpPr w:leftFromText="180" w:rightFromText="180" w:vertAnchor="text" w:horzAnchor="margin" w:tblpXSpec="center" w:tblpY="954"/>
        <w:tblW w:w="12056" w:type="dxa"/>
        <w:tblLayout w:type="fixed"/>
        <w:tblLook w:val="04A0" w:firstRow="1" w:lastRow="0" w:firstColumn="1" w:lastColumn="0" w:noHBand="0" w:noVBand="1"/>
      </w:tblPr>
      <w:tblGrid>
        <w:gridCol w:w="604"/>
        <w:gridCol w:w="3850"/>
        <w:gridCol w:w="935"/>
        <w:gridCol w:w="1237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  <w:gridCol w:w="543"/>
      </w:tblGrid>
      <w:tr w:rsidR="00921674" w14:paraId="4493D537" w14:textId="77777777" w:rsidTr="00921674">
        <w:trPr>
          <w:trHeight w:val="587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A4A9E31" w14:textId="77777777" w:rsidR="00921674" w:rsidRDefault="00921674" w:rsidP="00921674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1BA3AFB2" w14:textId="77777777" w:rsidR="00921674" w:rsidRDefault="00921674" w:rsidP="00921674">
            <w:r>
              <w:rPr>
                <w:b/>
                <w:color w:val="FFFFFF"/>
                <w:sz w:val="13"/>
              </w:rPr>
              <w:t>Task / Activity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197F6BC" w14:textId="77777777" w:rsidR="00921674" w:rsidRDefault="00921674" w:rsidP="00921674">
            <w:r>
              <w:rPr>
                <w:b/>
                <w:color w:val="FFFFFF"/>
                <w:sz w:val="13"/>
              </w:rPr>
              <w:t>Duration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6DE1778A" w14:textId="77777777" w:rsidR="00921674" w:rsidRDefault="00921674" w:rsidP="00921674">
            <w:r>
              <w:rPr>
                <w:b/>
                <w:color w:val="FFFFFF"/>
                <w:sz w:val="13"/>
              </w:rPr>
              <w:t>V-Model Stage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DB3E30A" w14:textId="77777777" w:rsidR="00921674" w:rsidRDefault="00921674" w:rsidP="00921674">
            <w:r>
              <w:rPr>
                <w:b/>
                <w:color w:val="FFFFFF"/>
                <w:sz w:val="13"/>
              </w:rPr>
              <w:t>W1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919E4D9" w14:textId="77777777" w:rsidR="00921674" w:rsidRDefault="00921674" w:rsidP="00921674">
            <w:r>
              <w:rPr>
                <w:b/>
                <w:color w:val="FFFFFF"/>
                <w:sz w:val="13"/>
              </w:rPr>
              <w:t>W2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16D6086" w14:textId="77777777" w:rsidR="00921674" w:rsidRDefault="00921674" w:rsidP="00921674">
            <w:r>
              <w:rPr>
                <w:b/>
                <w:color w:val="FFFFFF"/>
                <w:sz w:val="13"/>
              </w:rPr>
              <w:t>W3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0C1CF316" w14:textId="77777777" w:rsidR="00921674" w:rsidRDefault="00921674" w:rsidP="00921674">
            <w:r>
              <w:rPr>
                <w:b/>
                <w:color w:val="FFFFFF"/>
                <w:sz w:val="13"/>
              </w:rPr>
              <w:t>W4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4DA656F4" w14:textId="77777777" w:rsidR="00921674" w:rsidRDefault="00921674" w:rsidP="00921674">
            <w:r>
              <w:rPr>
                <w:b/>
                <w:color w:val="FFFFFF"/>
                <w:sz w:val="13"/>
              </w:rPr>
              <w:t>W5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01629ED1" w14:textId="77777777" w:rsidR="00921674" w:rsidRDefault="00921674" w:rsidP="00921674">
            <w:r>
              <w:rPr>
                <w:b/>
                <w:color w:val="FFFFFF"/>
                <w:sz w:val="13"/>
              </w:rPr>
              <w:t>W6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3F73790A" w14:textId="77777777" w:rsidR="00921674" w:rsidRDefault="00921674" w:rsidP="00921674">
            <w:r>
              <w:rPr>
                <w:b/>
                <w:color w:val="FFFFFF"/>
                <w:sz w:val="13"/>
              </w:rPr>
              <w:t>W7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4BF7488E" w14:textId="77777777" w:rsidR="00921674" w:rsidRDefault="00921674" w:rsidP="00921674">
            <w:r>
              <w:rPr>
                <w:b/>
                <w:color w:val="FFFFFF"/>
                <w:sz w:val="13"/>
              </w:rPr>
              <w:t>W8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68A73F4F" w14:textId="77777777" w:rsidR="00921674" w:rsidRDefault="00921674" w:rsidP="00921674">
            <w:r>
              <w:rPr>
                <w:b/>
                <w:color w:val="FFFFFF"/>
                <w:sz w:val="13"/>
              </w:rPr>
              <w:t>W9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7365D"/>
            <w:vAlign w:val="center"/>
          </w:tcPr>
          <w:p w14:paraId="73349DBA" w14:textId="77777777" w:rsidR="00921674" w:rsidRDefault="00921674" w:rsidP="00921674">
            <w:r>
              <w:rPr>
                <w:b/>
                <w:color w:val="FFFFFF"/>
                <w:sz w:val="13"/>
              </w:rPr>
              <w:t>W10</w:t>
            </w:r>
          </w:p>
        </w:tc>
      </w:tr>
      <w:tr w:rsidR="00921674" w14:paraId="135B2D6C" w14:textId="77777777" w:rsidTr="00921674">
        <w:trPr>
          <w:trHeight w:val="537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6678781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1.0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CC6489C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Requirements Analysis &amp; Planning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5DDC867A" w14:textId="77777777" w:rsidR="00921674" w:rsidRDefault="00921674" w:rsidP="00921674">
            <w:r>
              <w:rPr>
                <w:b/>
                <w:sz w:val="12"/>
              </w:rPr>
              <w:t>2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01FCF42" w14:textId="77777777" w:rsidR="00921674" w:rsidRDefault="00921674" w:rsidP="00921674">
            <w:r>
              <w:rPr>
                <w:b/>
                <w:sz w:val="12"/>
              </w:rPr>
              <w:t>Planning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4472C4"/>
          </w:tcPr>
          <w:p w14:paraId="0F5F081F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4472C4"/>
          </w:tcPr>
          <w:p w14:paraId="4BC74B87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7A951B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5B07A8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E59447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1A5592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F59528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0BF00F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A9414D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DF0362D" w14:textId="77777777" w:rsidR="00921674" w:rsidRDefault="00921674" w:rsidP="00921674"/>
        </w:tc>
      </w:tr>
      <w:tr w:rsidR="00921674" w14:paraId="3F3EEB3D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BEA503E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1.1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715235A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6"/>
                <w:szCs w:val="16"/>
              </w:rPr>
              <w:t>A</w:t>
            </w:r>
            <w:r w:rsidRPr="006C1609">
              <w:rPr>
                <w:sz w:val="14"/>
                <w:szCs w:val="14"/>
              </w:rPr>
              <w:t>: Requirement Gathering &amp; Analysis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0FA22D0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7166DB6" w14:textId="77777777" w:rsidR="00921674" w:rsidRDefault="00921674" w:rsidP="00921674">
            <w:r>
              <w:rPr>
                <w:sz w:val="12"/>
              </w:rPr>
              <w:t>Planning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4F81BD" w:themeFill="accent1"/>
          </w:tcPr>
          <w:p w14:paraId="327BCB6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auto"/>
          </w:tcPr>
          <w:p w14:paraId="523680F0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FFD473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2A1BC2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1BC26B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A253E2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1CF281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341581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CDE2A0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1FE2E30" w14:textId="77777777" w:rsidR="00921674" w:rsidRDefault="00921674" w:rsidP="00921674"/>
        </w:tc>
      </w:tr>
      <w:tr w:rsidR="00921674" w14:paraId="7756B12F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BD34A1D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1.2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3CF3B44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C</w:t>
            </w:r>
            <w:r w:rsidRPr="006C1609">
              <w:rPr>
                <w:sz w:val="14"/>
                <w:szCs w:val="14"/>
              </w:rPr>
              <w:t>: Acceptance Test Planning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0215593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9DCD93E" w14:textId="77777777" w:rsidR="00921674" w:rsidRDefault="00921674" w:rsidP="00921674">
            <w:r>
              <w:rPr>
                <w:sz w:val="12"/>
              </w:rPr>
              <w:t>Verification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8870E7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B9BD5"/>
          </w:tcPr>
          <w:p w14:paraId="6043D20F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4DE84EF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79E857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773DCE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2EDA71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22FE0C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1CF918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30DDFD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65072F4" w14:textId="77777777" w:rsidR="00921674" w:rsidRDefault="00921674" w:rsidP="00921674"/>
        </w:tc>
      </w:tr>
      <w:tr w:rsidR="00921674" w14:paraId="3F7D1127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53D86144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2.0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2F185E06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System Requirements &amp; Design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54DBCA5F" w14:textId="77777777" w:rsidR="00921674" w:rsidRDefault="00921674" w:rsidP="00921674">
            <w:r>
              <w:rPr>
                <w:b/>
                <w:sz w:val="12"/>
              </w:rPr>
              <w:t>2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0EEF6F36" w14:textId="77777777" w:rsidR="00921674" w:rsidRDefault="00921674" w:rsidP="00921674">
            <w:r>
              <w:rPr>
                <w:b/>
                <w:sz w:val="12"/>
              </w:rPr>
              <w:t>Design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28A362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B4C06E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0EB0ACA0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2ADB2329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3E095B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9DD563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B406A2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135E1B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B2016A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910AB00" w14:textId="77777777" w:rsidR="00921674" w:rsidRDefault="00921674" w:rsidP="00921674"/>
        </w:tc>
      </w:tr>
      <w:tr w:rsidR="00921674" w14:paraId="05668421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C07E7C6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2.1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6537245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A</w:t>
            </w:r>
            <w:r w:rsidRPr="006C1609">
              <w:rPr>
                <w:sz w:val="16"/>
                <w:szCs w:val="16"/>
              </w:rPr>
              <w:t>:</w:t>
            </w:r>
            <w:r>
              <w:rPr>
                <w:sz w:val="14"/>
                <w:szCs w:val="14"/>
              </w:rPr>
              <w:t xml:space="preserve"> </w:t>
            </w:r>
            <w:r w:rsidRPr="006C1609">
              <w:rPr>
                <w:sz w:val="14"/>
                <w:szCs w:val="14"/>
              </w:rPr>
              <w:t>System Requirements Specification (SRS)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5384A8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114CE5E" w14:textId="77777777" w:rsidR="00921674" w:rsidRDefault="00921674" w:rsidP="00921674">
            <w:r>
              <w:rPr>
                <w:sz w:val="12"/>
              </w:rPr>
              <w:t>Design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63D9B8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48375E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224F4184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5911E9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B4EBB0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669DC4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634566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0E27EC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C25C92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0A357A8" w14:textId="77777777" w:rsidR="00921674" w:rsidRDefault="00921674" w:rsidP="00921674"/>
        </w:tc>
      </w:tr>
      <w:tr w:rsidR="00921674" w14:paraId="1D5D9FF2" w14:textId="77777777" w:rsidTr="00921674">
        <w:trPr>
          <w:trHeight w:val="537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8E78D07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2.2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61A115E" w14:textId="192625AC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C</w:t>
            </w:r>
            <w:r w:rsidR="00921674">
              <w:rPr>
                <w:sz w:val="16"/>
                <w:szCs w:val="16"/>
              </w:rPr>
              <w:t xml:space="preserve">: </w:t>
            </w:r>
            <w:r w:rsidR="00921674" w:rsidRPr="006C1609">
              <w:rPr>
                <w:sz w:val="14"/>
                <w:szCs w:val="14"/>
              </w:rPr>
              <w:t>System Test Planning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1193C75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0313158" w14:textId="77777777" w:rsidR="00921674" w:rsidRDefault="00921674" w:rsidP="00921674">
            <w:r>
              <w:rPr>
                <w:sz w:val="12"/>
              </w:rPr>
              <w:t>Verification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3EB27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251739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9CC6B6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B9BD5"/>
          </w:tcPr>
          <w:p w14:paraId="7242334C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0B6F0B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53E152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9BEE75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BBEC55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0A532F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CA0BC1E" w14:textId="77777777" w:rsidR="00921674" w:rsidRDefault="00921674" w:rsidP="00921674"/>
        </w:tc>
      </w:tr>
      <w:tr w:rsidR="00921674" w14:paraId="012DA9B2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2BCDCC13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3.0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111AC17B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Architecture &amp; Database Design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4A7D5796" w14:textId="77777777" w:rsidR="00921674" w:rsidRDefault="00921674" w:rsidP="00921674">
            <w:r>
              <w:rPr>
                <w:b/>
                <w:sz w:val="12"/>
              </w:rPr>
              <w:t>2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4595EF68" w14:textId="77777777" w:rsidR="00921674" w:rsidRDefault="00921674" w:rsidP="00921674">
            <w:r>
              <w:rPr>
                <w:b/>
                <w:sz w:val="12"/>
              </w:rPr>
              <w:t>Design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40E416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1F0A18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770A07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6C8BD7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6E19359A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582A37B3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6A7B77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B35A66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43E496F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941D1D" w14:textId="77777777" w:rsidR="00921674" w:rsidRDefault="00921674" w:rsidP="00921674"/>
        </w:tc>
      </w:tr>
      <w:tr w:rsidR="00921674" w14:paraId="5D1EDB9E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FD3C211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3.1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9C8ED0F" w14:textId="44230368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D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Database / ER Diagram Design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C3B0015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E7F2933" w14:textId="77777777" w:rsidR="00921674" w:rsidRDefault="00921674" w:rsidP="00921674">
            <w:r>
              <w:rPr>
                <w:sz w:val="12"/>
              </w:rPr>
              <w:t>Design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F5C883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BE31F4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33359D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0A09F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AD47"/>
          </w:tcPr>
          <w:p w14:paraId="502CE414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536B89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F5382B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1C9AF5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158A44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0A3F5F0" w14:textId="77777777" w:rsidR="00921674" w:rsidRDefault="00921674" w:rsidP="00921674"/>
        </w:tc>
      </w:tr>
      <w:tr w:rsidR="00921674" w14:paraId="351FB457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3DC17BD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3.2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D87713F" w14:textId="33F233AF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C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Integration Test Planning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0105195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D1696D9" w14:textId="77777777" w:rsidR="00921674" w:rsidRDefault="00921674" w:rsidP="00921674">
            <w:r>
              <w:rPr>
                <w:sz w:val="12"/>
              </w:rPr>
              <w:t>Verification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6A5D4E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2E4919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5B2C77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69A159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03C008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B9BD5"/>
          </w:tcPr>
          <w:p w14:paraId="48ED0260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780F3B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912A15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C3D1EF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5597D10" w14:textId="77777777" w:rsidR="00921674" w:rsidRDefault="00921674" w:rsidP="00921674"/>
        </w:tc>
      </w:tr>
      <w:tr w:rsidR="00921674" w14:paraId="6B439156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1C564C2B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4.0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35B4C9F0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Detailed Module Design &amp; Implementation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3B3DE7E" w14:textId="77777777" w:rsidR="00921674" w:rsidRDefault="00921674" w:rsidP="00921674">
            <w:r>
              <w:rPr>
                <w:b/>
                <w:sz w:val="12"/>
              </w:rPr>
              <w:t>5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566B6D9A" w14:textId="77777777" w:rsidR="00921674" w:rsidRDefault="00921674" w:rsidP="00921674">
            <w:r>
              <w:rPr>
                <w:b/>
                <w:sz w:val="12"/>
              </w:rPr>
              <w:t>Implementation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258811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85D288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8E8562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443DD5D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13421B8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B183"/>
          </w:tcPr>
          <w:p w14:paraId="6A271C9A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B183"/>
          </w:tcPr>
          <w:p w14:paraId="798124DF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B183"/>
          </w:tcPr>
          <w:p w14:paraId="6A70728D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6E768A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6A6E247" w14:textId="77777777" w:rsidR="00921674" w:rsidRDefault="00921674" w:rsidP="00921674"/>
        </w:tc>
      </w:tr>
      <w:tr w:rsidR="00921674" w14:paraId="2FDC42C7" w14:textId="77777777" w:rsidTr="00921674">
        <w:trPr>
          <w:trHeight w:val="537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2B7E64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4.1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19C7668" w14:textId="44BB1B82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D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UI/UX &amp; Module Design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A773079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98B70BF" w14:textId="77777777" w:rsidR="00921674" w:rsidRDefault="00921674" w:rsidP="00921674">
            <w:r>
              <w:rPr>
                <w:sz w:val="12"/>
              </w:rPr>
              <w:t>Implementation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570FA3F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3D18D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4EE63F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387DEA9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19DD0B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 w:themeFill="background1"/>
          </w:tcPr>
          <w:p w14:paraId="2E5BD95D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4AE8E1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78CEE6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A1CEA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E8217EB" w14:textId="77777777" w:rsidR="00921674" w:rsidRDefault="00921674" w:rsidP="00921674"/>
        </w:tc>
      </w:tr>
      <w:tr w:rsidR="00921674" w14:paraId="60B2DEFB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FFA8CCF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4.2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9F8A3BC" w14:textId="01ED0A39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E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Database &amp; Backend Implementation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2AE4887" w14:textId="77777777" w:rsidR="00921674" w:rsidRDefault="00921674" w:rsidP="00921674">
            <w:r>
              <w:rPr>
                <w:sz w:val="12"/>
              </w:rPr>
              <w:t>2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32125BB" w14:textId="77777777" w:rsidR="00921674" w:rsidRDefault="00921674" w:rsidP="00921674">
            <w:r>
              <w:rPr>
                <w:sz w:val="12"/>
              </w:rPr>
              <w:t>Implementation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9B143B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080641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88D2D5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B11FC3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4C04882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64E7AA9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 w:themeFill="background1"/>
          </w:tcPr>
          <w:p w14:paraId="268830B5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 w:themeFill="background1"/>
          </w:tcPr>
          <w:p w14:paraId="51C15F07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267702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5455AA2" w14:textId="77777777" w:rsidR="00921674" w:rsidRDefault="00921674" w:rsidP="00921674"/>
        </w:tc>
      </w:tr>
      <w:tr w:rsidR="00921674" w14:paraId="342CC35D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92123C4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4.3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765F537" w14:textId="107BB3E7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E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Frontend &amp; Module Integration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D7CFEBF" w14:textId="77777777" w:rsidR="00921674" w:rsidRDefault="00921674" w:rsidP="00921674">
            <w:r>
              <w:rPr>
                <w:sz w:val="12"/>
              </w:rPr>
              <w:t>1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F45AEF6" w14:textId="77777777" w:rsidR="00921674" w:rsidRDefault="00921674" w:rsidP="00921674">
            <w:r>
              <w:rPr>
                <w:sz w:val="12"/>
              </w:rPr>
              <w:t>Implementation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F5621CF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65BC13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9102B9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C659DD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1662F3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82DCAC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ABF8F" w:themeFill="accent6" w:themeFillTint="99"/>
          </w:tcPr>
          <w:p w14:paraId="5FC871C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 w:themeFill="background1"/>
          </w:tcPr>
          <w:p w14:paraId="27C0EDEE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 w:themeFill="background1"/>
          </w:tcPr>
          <w:p w14:paraId="2F747DC2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3093B18" w14:textId="77777777" w:rsidR="00921674" w:rsidRDefault="00921674" w:rsidP="00921674"/>
        </w:tc>
      </w:tr>
      <w:tr w:rsidR="00921674" w14:paraId="2C9DD5D7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44F90BE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4.4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B708736" w14:textId="68AA206E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C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Unit Test Planning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70019AD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9E5F3D0" w14:textId="77777777" w:rsidR="00921674" w:rsidRDefault="00921674" w:rsidP="00921674">
            <w:r>
              <w:rPr>
                <w:sz w:val="12"/>
              </w:rPr>
              <w:t>Verification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5C756F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B602AD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358E75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4AF5E3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6BDBED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84E2E2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A4E041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B9BD5"/>
          </w:tcPr>
          <w:p w14:paraId="1DFF7904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CD24AC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A8B49DF" w14:textId="77777777" w:rsidR="00921674" w:rsidRDefault="00921674" w:rsidP="00921674"/>
        </w:tc>
      </w:tr>
      <w:tr w:rsidR="00921674" w14:paraId="1F05857C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3E216D2D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5.0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2366298C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Verification &amp; Validation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21549D4E" w14:textId="77777777" w:rsidR="00921674" w:rsidRDefault="00921674" w:rsidP="00921674">
            <w:r>
              <w:rPr>
                <w:b/>
                <w:sz w:val="12"/>
              </w:rPr>
              <w:t>4 Weeks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46236AB7" w14:textId="77777777" w:rsidR="00921674" w:rsidRDefault="00921674" w:rsidP="00921674">
            <w:r>
              <w:rPr>
                <w:b/>
                <w:sz w:val="12"/>
              </w:rPr>
              <w:t>Testing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7C1BCD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E76F74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4F815F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C70462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A41204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F7F842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30A0"/>
          </w:tcPr>
          <w:p w14:paraId="79FEAA6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7030A0"/>
          </w:tcPr>
          <w:p w14:paraId="39DB4AFE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2CD8C093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12609A20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</w:tr>
      <w:tr w:rsidR="00921674" w14:paraId="1D86133B" w14:textId="77777777" w:rsidTr="00921674">
        <w:trPr>
          <w:trHeight w:val="537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1DEA0F1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5.1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D10E8C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921674">
              <w:rPr>
                <w:sz w:val="16"/>
                <w:szCs w:val="16"/>
              </w:rPr>
              <w:t>B:</w:t>
            </w:r>
            <w:r>
              <w:rPr>
                <w:sz w:val="14"/>
                <w:szCs w:val="14"/>
              </w:rPr>
              <w:t xml:space="preserve"> </w:t>
            </w:r>
            <w:r w:rsidRPr="006C1609">
              <w:rPr>
                <w:sz w:val="14"/>
                <w:szCs w:val="14"/>
              </w:rPr>
              <w:t>Unit Testing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327F843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F6BEF4A" w14:textId="77777777" w:rsidR="00921674" w:rsidRDefault="00921674" w:rsidP="00921674">
            <w:r>
              <w:rPr>
                <w:sz w:val="12"/>
              </w:rPr>
              <w:t>Testing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AC7D8A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FCE5DC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AF135B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2A5DEA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05BA994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7853E6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DB6B7C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25B50B09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D75258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22D4393" w14:textId="77777777" w:rsidR="00921674" w:rsidRDefault="00921674" w:rsidP="00921674"/>
        </w:tc>
      </w:tr>
      <w:tr w:rsidR="00921674" w14:paraId="40460438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B9C7416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5.2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C1E3C91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921674">
              <w:rPr>
                <w:sz w:val="16"/>
                <w:szCs w:val="16"/>
              </w:rPr>
              <w:t>B:</w:t>
            </w:r>
            <w:r>
              <w:rPr>
                <w:sz w:val="14"/>
                <w:szCs w:val="14"/>
              </w:rPr>
              <w:t xml:space="preserve"> </w:t>
            </w:r>
            <w:r w:rsidRPr="006C1609">
              <w:rPr>
                <w:sz w:val="14"/>
                <w:szCs w:val="14"/>
              </w:rPr>
              <w:t>Integration Testing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F0678F1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65A8F8B" w14:textId="77777777" w:rsidR="00921674" w:rsidRDefault="00921674" w:rsidP="00921674">
            <w:r>
              <w:rPr>
                <w:sz w:val="12"/>
              </w:rPr>
              <w:t>Testing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B4180B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AF4CA2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BFCC90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BB929F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98B144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796199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60DDB2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325CAB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6BDE61CF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D5B3D28" w14:textId="77777777" w:rsidR="00921674" w:rsidRDefault="00921674" w:rsidP="00921674"/>
        </w:tc>
      </w:tr>
      <w:tr w:rsidR="00921674" w14:paraId="1D74D698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91CA645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5.3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B237B4F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921674">
              <w:rPr>
                <w:sz w:val="16"/>
                <w:szCs w:val="16"/>
              </w:rPr>
              <w:t>B:</w:t>
            </w:r>
            <w:r>
              <w:rPr>
                <w:sz w:val="14"/>
                <w:szCs w:val="14"/>
              </w:rPr>
              <w:t xml:space="preserve"> </w:t>
            </w:r>
            <w:r w:rsidRPr="006C1609">
              <w:rPr>
                <w:sz w:val="14"/>
                <w:szCs w:val="14"/>
              </w:rPr>
              <w:t>System Testing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B3E6229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3489E48" w14:textId="77777777" w:rsidR="00921674" w:rsidRDefault="00921674" w:rsidP="00921674">
            <w:r>
              <w:rPr>
                <w:sz w:val="12"/>
              </w:rPr>
              <w:t>Testing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3ECEC6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335E06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4EE5D4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77D5DC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F83D59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FA4E49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3E1F7E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EF12A1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34E8C33F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0970A59" w14:textId="77777777" w:rsidR="00921674" w:rsidRDefault="00921674" w:rsidP="00921674"/>
        </w:tc>
      </w:tr>
      <w:tr w:rsidR="00921674" w14:paraId="422C7050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6594C07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5.4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AC674F8" w14:textId="7B395660" w:rsidR="00921674" w:rsidRPr="006C1609" w:rsidRDefault="00BA1D2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B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Defect Fixing &amp; Regression Testing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A82326C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FD53B64" w14:textId="77777777" w:rsidR="00921674" w:rsidRDefault="00921674" w:rsidP="00921674">
            <w:r>
              <w:rPr>
                <w:sz w:val="12"/>
              </w:rPr>
              <w:t>Testing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254433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5A397A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FFDD97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88D082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57F343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C02C64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17C356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51A8EF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6EA35B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064A2"/>
          </w:tcPr>
          <w:p w14:paraId="421BDE50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</w:tr>
      <w:tr w:rsidR="00921674" w14:paraId="15441DE5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3DDD9151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6.0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81CAB9C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b/>
                <w:sz w:val="14"/>
                <w:szCs w:val="14"/>
              </w:rPr>
              <w:t>Deployment &amp; Documentation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7EF0820B" w14:textId="77777777" w:rsidR="00921674" w:rsidRDefault="00921674" w:rsidP="00921674">
            <w:r>
              <w:rPr>
                <w:b/>
                <w:sz w:val="12"/>
              </w:rPr>
              <w:t>2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AF0F8"/>
          </w:tcPr>
          <w:p w14:paraId="6BB9E24B" w14:textId="77777777" w:rsidR="00921674" w:rsidRDefault="00921674" w:rsidP="00921674">
            <w:r>
              <w:rPr>
                <w:b/>
                <w:sz w:val="12"/>
              </w:rPr>
              <w:t>Deployment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52B52A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A0EB0C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0A1840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F5325E8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3E230E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77B4FC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0AF9BA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BF2DE9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3399"/>
          </w:tcPr>
          <w:p w14:paraId="2F51EB92" w14:textId="77777777" w:rsidR="00921674" w:rsidRPr="00227E94" w:rsidRDefault="00921674" w:rsidP="00921674">
            <w:pPr>
              <w:rPr>
                <w:color w:val="FF3399"/>
              </w:rPr>
            </w:pP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3399"/>
          </w:tcPr>
          <w:p w14:paraId="74C71A2D" w14:textId="77777777" w:rsidR="00921674" w:rsidRPr="00227E94" w:rsidRDefault="00921674" w:rsidP="00921674">
            <w:pPr>
              <w:rPr>
                <w:color w:val="FF3399"/>
              </w:rPr>
            </w:pPr>
            <w:r w:rsidRPr="00227E94">
              <w:rPr>
                <w:color w:val="FF3399"/>
                <w:sz w:val="12"/>
              </w:rPr>
              <w:t xml:space="preserve"> </w:t>
            </w:r>
          </w:p>
        </w:tc>
      </w:tr>
      <w:tr w:rsidR="00921674" w14:paraId="4B1199AB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13BA33E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6.1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7F2858D" w14:textId="468E654E" w:rsidR="00921674" w:rsidRPr="006C1609" w:rsidRDefault="00D40BEC" w:rsidP="00921674">
            <w:pPr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E</w:t>
            </w:r>
            <w:r w:rsidR="00921674" w:rsidRPr="00921674">
              <w:rPr>
                <w:sz w:val="16"/>
                <w:szCs w:val="16"/>
              </w:rPr>
              <w:t>:</w:t>
            </w:r>
            <w:r w:rsidR="00921674">
              <w:rPr>
                <w:sz w:val="14"/>
                <w:szCs w:val="14"/>
              </w:rPr>
              <w:t xml:space="preserve"> </w:t>
            </w:r>
            <w:r w:rsidR="00921674" w:rsidRPr="006C1609">
              <w:rPr>
                <w:sz w:val="14"/>
                <w:szCs w:val="14"/>
              </w:rPr>
              <w:t>Deployment / Final Configuration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DFA27CC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0D59215" w14:textId="77777777" w:rsidR="00921674" w:rsidRDefault="00921674" w:rsidP="00921674">
            <w:r>
              <w:rPr>
                <w:sz w:val="12"/>
              </w:rPr>
              <w:t>Deployment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C51E25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C6595C7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02FA92C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F79A11A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8262B0E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B4E7A53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CB78B8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86FCD6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4278D81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83E8C"/>
          </w:tcPr>
          <w:p w14:paraId="5C6C8AB1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</w:tr>
      <w:tr w:rsidR="00921674" w14:paraId="698C59CE" w14:textId="77777777" w:rsidTr="00921674">
        <w:trPr>
          <w:trHeight w:val="550"/>
        </w:trPr>
        <w:tc>
          <w:tcPr>
            <w:tcW w:w="6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D410823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6C1609">
              <w:rPr>
                <w:sz w:val="14"/>
                <w:szCs w:val="14"/>
              </w:rPr>
              <w:t>6.2</w:t>
            </w:r>
          </w:p>
        </w:tc>
        <w:tc>
          <w:tcPr>
            <w:tcW w:w="38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2E230CF" w14:textId="77777777" w:rsidR="00921674" w:rsidRPr="006C1609" w:rsidRDefault="00921674" w:rsidP="00921674">
            <w:pPr>
              <w:rPr>
                <w:sz w:val="14"/>
                <w:szCs w:val="14"/>
              </w:rPr>
            </w:pPr>
            <w:r w:rsidRPr="00921674">
              <w:rPr>
                <w:sz w:val="16"/>
                <w:szCs w:val="16"/>
              </w:rPr>
              <w:t>A:</w:t>
            </w:r>
            <w:r>
              <w:rPr>
                <w:sz w:val="14"/>
                <w:szCs w:val="14"/>
              </w:rPr>
              <w:t xml:space="preserve"> </w:t>
            </w:r>
            <w:r w:rsidRPr="006C1609">
              <w:rPr>
                <w:sz w:val="14"/>
                <w:szCs w:val="14"/>
              </w:rPr>
              <w:t>Final Report, User Manual &amp; Presentation</w:t>
            </w:r>
          </w:p>
        </w:tc>
        <w:tc>
          <w:tcPr>
            <w:tcW w:w="93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A77460B" w14:textId="77777777" w:rsidR="00921674" w:rsidRDefault="00921674" w:rsidP="00921674">
            <w:r>
              <w:rPr>
                <w:sz w:val="12"/>
              </w:rPr>
              <w:t>1 Week</w:t>
            </w:r>
          </w:p>
        </w:tc>
        <w:tc>
          <w:tcPr>
            <w:tcW w:w="123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4CC713D3" w14:textId="77777777" w:rsidR="00921674" w:rsidRDefault="00921674" w:rsidP="00921674">
            <w:r>
              <w:rPr>
                <w:sz w:val="12"/>
              </w:rPr>
              <w:t>Deployment</w:t>
            </w:r>
          </w:p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C505B0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1BFBE35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3F0BB5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550BCE6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56B936D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B03AE90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74CAECB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3DA6B7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1D59F6F9" w14:textId="77777777" w:rsidR="00921674" w:rsidRDefault="00921674" w:rsidP="00921674"/>
        </w:tc>
        <w:tc>
          <w:tcPr>
            <w:tcW w:w="54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83E8C"/>
          </w:tcPr>
          <w:p w14:paraId="1F64653B" w14:textId="77777777" w:rsidR="00921674" w:rsidRDefault="00921674" w:rsidP="00921674">
            <w:r>
              <w:rPr>
                <w:sz w:val="12"/>
              </w:rPr>
              <w:t xml:space="preserve"> </w:t>
            </w:r>
          </w:p>
        </w:tc>
      </w:tr>
    </w:tbl>
    <w:p w14:paraId="5A0C4810" w14:textId="4BC659A9" w:rsidR="005D1A59" w:rsidRDefault="002E5A9D">
      <w:r>
        <w:rPr>
          <w:b/>
          <w:color w:val="4472C4"/>
          <w:sz w:val="24"/>
        </w:rPr>
        <w:t>V-Model Project Gantt Chart / Timeline</w:t>
      </w:r>
      <w:r w:rsidR="00DF770C">
        <w:rPr>
          <w:b/>
          <w:color w:val="4472C4"/>
          <w:sz w:val="24"/>
        </w:rPr>
        <w:br/>
      </w:r>
    </w:p>
    <w:p w14:paraId="1D91F05D" w14:textId="77777777" w:rsidR="005D1A59" w:rsidRDefault="005D1A59"/>
    <w:p w14:paraId="68865CA4" w14:textId="77777777" w:rsidR="005D1A59" w:rsidRPr="00D40BEC" w:rsidRDefault="005D1A59">
      <w:pPr>
        <w:rPr>
          <w:sz w:val="20"/>
          <w:szCs w:val="20"/>
        </w:rPr>
      </w:pPr>
    </w:p>
    <w:p w14:paraId="059CDC58" w14:textId="77777777" w:rsidR="005D1A59" w:rsidRPr="00D40BEC" w:rsidRDefault="002E5A9D">
      <w:pPr>
        <w:rPr>
          <w:sz w:val="20"/>
          <w:szCs w:val="20"/>
        </w:rPr>
      </w:pPr>
      <w:r w:rsidRPr="00D40BEC">
        <w:rPr>
          <w:b/>
          <w:sz w:val="20"/>
          <w:szCs w:val="20"/>
        </w:rPr>
        <w:t>V-Model Relationship</w:t>
      </w:r>
    </w:p>
    <w:tbl>
      <w:tblPr>
        <w:tblStyle w:val="TableGrid"/>
        <w:tblW w:w="11626" w:type="dxa"/>
        <w:tblLook w:val="04A0" w:firstRow="1" w:lastRow="0" w:firstColumn="1" w:lastColumn="0" w:noHBand="0" w:noVBand="1"/>
      </w:tblPr>
      <w:tblGrid>
        <w:gridCol w:w="5813"/>
        <w:gridCol w:w="5813"/>
      </w:tblGrid>
      <w:tr w:rsidR="005D1A59" w:rsidRPr="00DF770C" w14:paraId="33EA4A99" w14:textId="77777777" w:rsidTr="00227E94">
        <w:trPr>
          <w:trHeight w:val="280"/>
        </w:trPr>
        <w:tc>
          <w:tcPr>
            <w:tcW w:w="5813" w:type="dxa"/>
            <w:shd w:val="clear" w:color="auto" w:fill="17365D"/>
          </w:tcPr>
          <w:p w14:paraId="6DBDCA7F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>Development / Specification</w:t>
            </w:r>
          </w:p>
        </w:tc>
        <w:tc>
          <w:tcPr>
            <w:tcW w:w="5813" w:type="dxa"/>
            <w:shd w:val="clear" w:color="auto" w:fill="17365D"/>
          </w:tcPr>
          <w:p w14:paraId="250E62A0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>Corresponding Verification / Validation</w:t>
            </w:r>
          </w:p>
        </w:tc>
      </w:tr>
      <w:tr w:rsidR="005D1A59" w:rsidRPr="00DF770C" w14:paraId="218B79B9" w14:textId="77777777" w:rsidTr="00227E94">
        <w:trPr>
          <w:trHeight w:val="260"/>
        </w:trPr>
        <w:tc>
          <w:tcPr>
            <w:tcW w:w="5813" w:type="dxa"/>
          </w:tcPr>
          <w:p w14:paraId="3E3CAB72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Requirements Analysis</w:t>
            </w:r>
          </w:p>
        </w:tc>
        <w:tc>
          <w:tcPr>
            <w:tcW w:w="5813" w:type="dxa"/>
          </w:tcPr>
          <w:p w14:paraId="388A026A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Acceptance Test Planning</w:t>
            </w:r>
          </w:p>
        </w:tc>
      </w:tr>
      <w:tr w:rsidR="005D1A59" w:rsidRPr="00DF770C" w14:paraId="3E212C9D" w14:textId="77777777" w:rsidTr="00227E94">
        <w:trPr>
          <w:trHeight w:val="280"/>
        </w:trPr>
        <w:tc>
          <w:tcPr>
            <w:tcW w:w="5813" w:type="dxa"/>
          </w:tcPr>
          <w:p w14:paraId="7EC9602E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System Requirements</w:t>
            </w:r>
          </w:p>
        </w:tc>
        <w:tc>
          <w:tcPr>
            <w:tcW w:w="5813" w:type="dxa"/>
          </w:tcPr>
          <w:p w14:paraId="0E7BCAD6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System Test Planning</w:t>
            </w:r>
          </w:p>
        </w:tc>
      </w:tr>
      <w:tr w:rsidR="005D1A59" w:rsidRPr="00DF770C" w14:paraId="54154E4B" w14:textId="77777777" w:rsidTr="00227E94">
        <w:trPr>
          <w:trHeight w:val="260"/>
        </w:trPr>
        <w:tc>
          <w:tcPr>
            <w:tcW w:w="5813" w:type="dxa"/>
          </w:tcPr>
          <w:p w14:paraId="19B957B5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System / Database Architecture</w:t>
            </w:r>
          </w:p>
        </w:tc>
        <w:tc>
          <w:tcPr>
            <w:tcW w:w="5813" w:type="dxa"/>
          </w:tcPr>
          <w:p w14:paraId="766677F8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Integration Test Planning</w:t>
            </w:r>
          </w:p>
        </w:tc>
      </w:tr>
      <w:tr w:rsidR="005D1A59" w:rsidRPr="00DF770C" w14:paraId="4ADB67D6" w14:textId="77777777" w:rsidTr="00227E94">
        <w:trPr>
          <w:trHeight w:val="280"/>
        </w:trPr>
        <w:tc>
          <w:tcPr>
            <w:tcW w:w="5813" w:type="dxa"/>
          </w:tcPr>
          <w:p w14:paraId="50696DFC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Detailed Module Design</w:t>
            </w:r>
          </w:p>
        </w:tc>
        <w:tc>
          <w:tcPr>
            <w:tcW w:w="5813" w:type="dxa"/>
          </w:tcPr>
          <w:p w14:paraId="77AD351C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Unit Test Planning</w:t>
            </w:r>
          </w:p>
        </w:tc>
      </w:tr>
      <w:tr w:rsidR="005D1A59" w:rsidRPr="00DF770C" w14:paraId="77C9F7BD" w14:textId="77777777" w:rsidTr="00227E94">
        <w:trPr>
          <w:trHeight w:val="280"/>
        </w:trPr>
        <w:tc>
          <w:tcPr>
            <w:tcW w:w="5813" w:type="dxa"/>
          </w:tcPr>
          <w:p w14:paraId="2B73E174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Module Integration</w:t>
            </w:r>
          </w:p>
        </w:tc>
        <w:tc>
          <w:tcPr>
            <w:tcW w:w="5813" w:type="dxa"/>
          </w:tcPr>
          <w:p w14:paraId="179CDCA9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Integration Testing</w:t>
            </w:r>
          </w:p>
        </w:tc>
      </w:tr>
      <w:tr w:rsidR="005D1A59" w:rsidRPr="00DF770C" w14:paraId="6B0D6F01" w14:textId="77777777" w:rsidTr="00227E94">
        <w:trPr>
          <w:trHeight w:val="260"/>
        </w:trPr>
        <w:tc>
          <w:tcPr>
            <w:tcW w:w="5813" w:type="dxa"/>
          </w:tcPr>
          <w:p w14:paraId="1A31FE48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Complete System</w:t>
            </w:r>
          </w:p>
        </w:tc>
        <w:tc>
          <w:tcPr>
            <w:tcW w:w="5813" w:type="dxa"/>
          </w:tcPr>
          <w:p w14:paraId="0AF4C3EF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System Testing</w:t>
            </w:r>
          </w:p>
        </w:tc>
      </w:tr>
      <w:tr w:rsidR="005D1A59" w:rsidRPr="00DF770C" w14:paraId="1CA47161" w14:textId="77777777" w:rsidTr="00227E94">
        <w:trPr>
          <w:trHeight w:val="260"/>
        </w:trPr>
        <w:tc>
          <w:tcPr>
            <w:tcW w:w="5813" w:type="dxa"/>
          </w:tcPr>
          <w:p w14:paraId="7D6868A1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User Validation</w:t>
            </w:r>
          </w:p>
        </w:tc>
        <w:tc>
          <w:tcPr>
            <w:tcW w:w="5813" w:type="dxa"/>
          </w:tcPr>
          <w:p w14:paraId="2982DEA7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sz w:val="18"/>
                <w:szCs w:val="18"/>
              </w:rPr>
              <w:t>Acceptance Testing</w:t>
            </w:r>
          </w:p>
        </w:tc>
      </w:tr>
    </w:tbl>
    <w:p w14:paraId="6B9E5F5E" w14:textId="77777777" w:rsidR="005D1A59" w:rsidRPr="00DF770C" w:rsidRDefault="005D1A59">
      <w:pPr>
        <w:rPr>
          <w:sz w:val="18"/>
          <w:szCs w:val="18"/>
        </w:rPr>
      </w:pPr>
    </w:p>
    <w:p w14:paraId="35BD7DC7" w14:textId="77777777" w:rsidR="005D1A59" w:rsidRPr="00D40BEC" w:rsidRDefault="002E5A9D">
      <w:pPr>
        <w:rPr>
          <w:sz w:val="20"/>
          <w:szCs w:val="20"/>
        </w:rPr>
      </w:pPr>
      <w:r w:rsidRPr="00D40BEC">
        <w:rPr>
          <w:b/>
          <w:sz w:val="20"/>
          <w:szCs w:val="20"/>
        </w:rPr>
        <w:t>Legend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8"/>
        <w:gridCol w:w="1848"/>
        <w:gridCol w:w="1848"/>
      </w:tblGrid>
      <w:tr w:rsidR="005D1A59" w:rsidRPr="00DF770C" w14:paraId="705CB43D" w14:textId="77777777">
        <w:tc>
          <w:tcPr>
            <w:tcW w:w="1848" w:type="dxa"/>
            <w:shd w:val="clear" w:color="auto" w:fill="4472C4"/>
          </w:tcPr>
          <w:p w14:paraId="418F1309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Planning </w:t>
            </w:r>
          </w:p>
        </w:tc>
        <w:tc>
          <w:tcPr>
            <w:tcW w:w="1848" w:type="dxa"/>
            <w:shd w:val="clear" w:color="auto" w:fill="70AD47"/>
          </w:tcPr>
          <w:p w14:paraId="28DA0EA5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Design </w:t>
            </w:r>
          </w:p>
        </w:tc>
        <w:tc>
          <w:tcPr>
            <w:tcW w:w="1848" w:type="dxa"/>
            <w:shd w:val="clear" w:color="auto" w:fill="F4B183"/>
          </w:tcPr>
          <w:p w14:paraId="5070A9A1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Implementation </w:t>
            </w:r>
          </w:p>
        </w:tc>
        <w:tc>
          <w:tcPr>
            <w:tcW w:w="1848" w:type="dxa"/>
            <w:shd w:val="clear" w:color="auto" w:fill="5B9BD5"/>
          </w:tcPr>
          <w:p w14:paraId="0D286F97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Verification Planning </w:t>
            </w:r>
          </w:p>
        </w:tc>
        <w:tc>
          <w:tcPr>
            <w:tcW w:w="1848" w:type="dxa"/>
            <w:shd w:val="clear" w:color="auto" w:fill="8064A2"/>
          </w:tcPr>
          <w:p w14:paraId="634DAF1F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Testing </w:t>
            </w:r>
          </w:p>
        </w:tc>
        <w:tc>
          <w:tcPr>
            <w:tcW w:w="1848" w:type="dxa"/>
            <w:shd w:val="clear" w:color="auto" w:fill="E83E8C"/>
          </w:tcPr>
          <w:p w14:paraId="36442C1A" w14:textId="77777777" w:rsidR="005D1A59" w:rsidRPr="00DF770C" w:rsidRDefault="002E5A9D">
            <w:pPr>
              <w:rPr>
                <w:sz w:val="18"/>
                <w:szCs w:val="18"/>
              </w:rPr>
            </w:pPr>
            <w:r w:rsidRPr="00DF770C">
              <w:rPr>
                <w:b/>
                <w:color w:val="FFFFFF"/>
                <w:sz w:val="18"/>
                <w:szCs w:val="18"/>
              </w:rPr>
              <w:t xml:space="preserve"> Deployment </w:t>
            </w:r>
          </w:p>
        </w:tc>
      </w:tr>
    </w:tbl>
    <w:p w14:paraId="550ED083" w14:textId="7C95D748" w:rsidR="00DF770C" w:rsidRPr="00D40BEC" w:rsidRDefault="00D40BEC" w:rsidP="00D40BEC">
      <w:pPr>
        <w:rPr>
          <w:b/>
          <w:sz w:val="18"/>
          <w:szCs w:val="18"/>
        </w:rPr>
      </w:pPr>
      <w:r>
        <w:rPr>
          <w:b/>
          <w:sz w:val="18"/>
          <w:szCs w:val="18"/>
        </w:rPr>
        <w:br/>
      </w:r>
      <w:r w:rsidRPr="00D40BEC">
        <w:rPr>
          <w:b/>
          <w:sz w:val="20"/>
          <w:szCs w:val="20"/>
        </w:rPr>
        <w:t>Activity Keys:</w:t>
      </w:r>
      <w:r w:rsidRPr="00D40BEC">
        <w:rPr>
          <w:b/>
          <w:sz w:val="20"/>
          <w:szCs w:val="20"/>
        </w:rPr>
        <w:br/>
      </w:r>
      <w:r w:rsidR="00DF770C" w:rsidRPr="00D40BEC">
        <w:rPr>
          <w:b/>
          <w:sz w:val="18"/>
          <w:szCs w:val="18"/>
        </w:rPr>
        <w:br/>
      </w:r>
      <w:r>
        <w:rPr>
          <w:b/>
          <w:sz w:val="18"/>
          <w:szCs w:val="18"/>
        </w:rPr>
        <w:t xml:space="preserve">      </w:t>
      </w:r>
      <w:r w:rsidRPr="00D40BEC">
        <w:rPr>
          <w:bCs/>
        </w:rPr>
        <w:t xml:space="preserve">    </w:t>
      </w:r>
      <w:r w:rsidR="00DF770C" w:rsidRPr="00D40BEC">
        <w:rPr>
          <w:bCs/>
        </w:rPr>
        <w:t xml:space="preserve">A: </w:t>
      </w:r>
      <w:r w:rsidR="00BA1D2C" w:rsidRPr="00D40BEC">
        <w:rPr>
          <w:bCs/>
        </w:rPr>
        <w:t xml:space="preserve"> Sumaiya                           C:  </w:t>
      </w:r>
      <w:r w:rsidRPr="00D40BEC">
        <w:rPr>
          <w:bCs/>
        </w:rPr>
        <w:t xml:space="preserve">Arefin             </w:t>
      </w:r>
      <w:r w:rsidR="00BA1D2C" w:rsidRPr="00D40BEC">
        <w:rPr>
          <w:bCs/>
        </w:rPr>
        <w:t xml:space="preserve">     </w:t>
      </w:r>
      <w:r w:rsidR="00BA1D2C" w:rsidRPr="00D40BEC">
        <w:rPr>
          <w:bCs/>
        </w:rPr>
        <w:br/>
      </w:r>
      <w:r w:rsidRPr="00D40BEC">
        <w:rPr>
          <w:bCs/>
        </w:rPr>
        <w:t xml:space="preserve">          </w:t>
      </w:r>
      <w:r w:rsidR="00BA1D2C" w:rsidRPr="00D40BEC">
        <w:rPr>
          <w:bCs/>
        </w:rPr>
        <w:t>B:   Tanvir                              D: Rashik</w:t>
      </w:r>
      <w:r w:rsidRPr="00D40BEC">
        <w:rPr>
          <w:bCs/>
        </w:rPr>
        <w:br/>
        <w:t xml:space="preserve">          E:  </w:t>
      </w:r>
      <w:proofErr w:type="spellStart"/>
      <w:r w:rsidRPr="00D40BEC">
        <w:rPr>
          <w:bCs/>
        </w:rPr>
        <w:t>Redip</w:t>
      </w:r>
      <w:proofErr w:type="spellEnd"/>
    </w:p>
    <w:p w14:paraId="2F7B7D59" w14:textId="31012543" w:rsidR="005D1A59" w:rsidRPr="00D40BEC" w:rsidRDefault="00921674">
      <w:pPr>
        <w:rPr>
          <w:b/>
          <w:sz w:val="18"/>
          <w:szCs w:val="18"/>
        </w:rPr>
      </w:pPr>
      <w:r>
        <w:rPr>
          <w:b/>
          <w:sz w:val="15"/>
        </w:rPr>
        <w:br/>
      </w:r>
      <w:r w:rsidR="00F462F0">
        <w:rPr>
          <w:b/>
          <w:sz w:val="15"/>
        </w:rPr>
        <w:br/>
      </w:r>
      <w:r w:rsidR="002E5A9D" w:rsidRPr="00D40BEC">
        <w:rPr>
          <w:b/>
          <w:sz w:val="20"/>
          <w:szCs w:val="20"/>
        </w:rPr>
        <w:t>Note:</w:t>
      </w:r>
      <w:r w:rsidR="002E5A9D" w:rsidRPr="00D40BEC">
        <w:rPr>
          <w:b/>
          <w:sz w:val="18"/>
          <w:szCs w:val="18"/>
        </w:rPr>
        <w:br/>
      </w:r>
      <w:r w:rsidR="00F462F0" w:rsidRPr="00D40BEC">
        <w:rPr>
          <w:b/>
          <w:sz w:val="18"/>
          <w:szCs w:val="18"/>
        </w:rPr>
        <w:br/>
      </w:r>
      <w:r w:rsidR="00F462F0" w:rsidRPr="00D40BEC">
        <w:rPr>
          <w:sz w:val="18"/>
          <w:szCs w:val="18"/>
        </w:rPr>
        <w:t xml:space="preserve"> The timeline is organized into planning, design, implementation, testing, and deployment phases.</w:t>
      </w:r>
      <w:r w:rsidR="00F462F0" w:rsidRPr="00D40BEC">
        <w:rPr>
          <w:b/>
          <w:sz w:val="18"/>
          <w:szCs w:val="18"/>
        </w:rPr>
        <w:br/>
      </w:r>
      <w:r w:rsidR="002E5A9D" w:rsidRPr="00D40BEC">
        <w:rPr>
          <w:b/>
          <w:sz w:val="18"/>
          <w:szCs w:val="18"/>
        </w:rPr>
        <w:t xml:space="preserve"> </w:t>
      </w:r>
      <w:r w:rsidR="002E5A9D" w:rsidRPr="00D40BEC">
        <w:rPr>
          <w:sz w:val="18"/>
          <w:szCs w:val="18"/>
        </w:rPr>
        <w:t>This version is structured for the V-Model: each major development is paired with its corresponding verification or validation activity, followed by execution testing after</w:t>
      </w:r>
      <w:r w:rsidR="0011111D" w:rsidRPr="00D40BEC">
        <w:rPr>
          <w:sz w:val="18"/>
          <w:szCs w:val="18"/>
        </w:rPr>
        <w:br/>
        <w:t xml:space="preserve">  </w:t>
      </w:r>
      <w:r w:rsidR="002E5A9D" w:rsidRPr="00D40BEC">
        <w:rPr>
          <w:sz w:val="18"/>
          <w:szCs w:val="18"/>
        </w:rPr>
        <w:t>implementation.</w:t>
      </w:r>
    </w:p>
    <w:sectPr w:rsidR="005D1A59" w:rsidRPr="00D40BE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05C3D"/>
    <w:multiLevelType w:val="hybridMultilevel"/>
    <w:tmpl w:val="BA34D5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048E7"/>
    <w:multiLevelType w:val="hybridMultilevel"/>
    <w:tmpl w:val="EF1E193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B15CA7"/>
    <w:multiLevelType w:val="hybridMultilevel"/>
    <w:tmpl w:val="6EBEEF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1D"/>
    <w:rsid w:val="0015074B"/>
    <w:rsid w:val="00227E94"/>
    <w:rsid w:val="0029639D"/>
    <w:rsid w:val="002E5A9D"/>
    <w:rsid w:val="00326F90"/>
    <w:rsid w:val="005D1A59"/>
    <w:rsid w:val="006C1609"/>
    <w:rsid w:val="00707CCA"/>
    <w:rsid w:val="00713AF8"/>
    <w:rsid w:val="00921674"/>
    <w:rsid w:val="00AA1D8D"/>
    <w:rsid w:val="00B47730"/>
    <w:rsid w:val="00BA1D2C"/>
    <w:rsid w:val="00CB0664"/>
    <w:rsid w:val="00D40BEC"/>
    <w:rsid w:val="00DF770C"/>
    <w:rsid w:val="00F46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378F8"/>
  <w14:defaultImageDpi w14:val="300"/>
  <w15:docId w15:val="{9B2BE73D-8BBA-4541-B4FD-471183F8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TANVIR RAHMAN HAMIM</cp:lastModifiedBy>
  <cp:revision>6</cp:revision>
  <dcterms:created xsi:type="dcterms:W3CDTF">2013-12-23T23:15:00Z</dcterms:created>
  <dcterms:modified xsi:type="dcterms:W3CDTF">2026-08-28T13:34:00Z</dcterms:modified>
  <cp:category/>
</cp:coreProperties>
</file>